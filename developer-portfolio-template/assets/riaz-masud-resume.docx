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96955D" w14:textId="77777777" w:rsidR="004F7708" w:rsidRDefault="00000000">
      <w:pPr>
        <w:pStyle w:val="Heading1"/>
      </w:pPr>
      <w:r>
        <w:rPr>
          <w:sz w:val="36"/>
        </w:rPr>
        <w:t>RIAZ MASUD</w:t>
      </w:r>
    </w:p>
    <w:p w14:paraId="52ECF9D5" w14:textId="77777777" w:rsidR="004F7708" w:rsidRDefault="00000000">
      <w:r>
        <w:t>Lake Worth, FL • (561) 543-5374 • masud.riaz@gmail.com • linkedin.com/in/riaz-masud-2a765819</w:t>
      </w:r>
    </w:p>
    <w:p w14:paraId="6839538B" w14:textId="77777777" w:rsidR="004F7708" w:rsidRDefault="00000000">
      <w:r>
        <w:rPr>
          <w:b/>
          <w:sz w:val="22"/>
        </w:rPr>
        <w:t>PROFESSIONAL SUMMARY</w:t>
      </w:r>
    </w:p>
    <w:p w14:paraId="7A46DC4D" w14:textId="77777777" w:rsidR="004F7708" w:rsidRDefault="00000000">
      <w:r>
        <w:t>Experienced Software Engineer specializing in front-end web application development. Strong expertise in JavaScript, HTML5, CSS3, SCSS, Twig, responsive design, and accessibility remediation, with professional experience using React, Tailwind CSS, Vue.js, and AI-assisted development tools. Experienced collaborating with Agile teams to build, enhance, troubleshoot, and support enterprise web applications. Additional experience contributing to applications built with PHP, Java, JSP, and Servlets.</w:t>
      </w:r>
    </w:p>
    <w:p w14:paraId="0B7E69E4" w14:textId="77777777" w:rsidR="004F7708" w:rsidRDefault="00000000">
      <w:r>
        <w:rPr>
          <w:b/>
          <w:sz w:val="22"/>
        </w:rPr>
        <w:t>TECHNICAL SKILLS</w:t>
      </w:r>
    </w:p>
    <w:p w14:paraId="0BB1034F" w14:textId="7933B6B6" w:rsidR="004F7708" w:rsidRDefault="00000000">
      <w:r>
        <w:t>Core Technologies: JavaScript (ES6+), HTML5, CSS3, SCSS, Twig</w:t>
      </w:r>
      <w:r>
        <w:br/>
        <w:t>Front-End Libraries &amp; Frameworks: React, Tailwind CSS, jQuery</w:t>
      </w:r>
      <w:r>
        <w:br/>
        <w:t>Web Technologies: REST APIs, JSON, HTTP, AJAX, Responsive Design, WCAG/ADA Accessibility</w:t>
      </w:r>
      <w:r>
        <w:br/>
        <w:t xml:space="preserve">Additional Experience: </w:t>
      </w:r>
      <w:r w:rsidR="00722096">
        <w:t xml:space="preserve">Vue.js, </w:t>
      </w:r>
      <w:r>
        <w:t>PHP, Java, JSP, Servlets</w:t>
      </w:r>
      <w:r>
        <w:br/>
        <w:t>AI-Assisted Development: Cursor, Claude (Agents &amp; Skills)</w:t>
      </w:r>
      <w:r w:rsidR="00FA314C">
        <w:t xml:space="preserve"> for AI-assisted debugging and code analysis</w:t>
      </w:r>
      <w:r>
        <w:br/>
        <w:t>Development Tools: Git, Bitbucket, GitHub, Eclipse</w:t>
      </w:r>
      <w:r>
        <w:br/>
        <w:t>Databases: Microsoft SQL Server, MySQL</w:t>
      </w:r>
      <w:r>
        <w:br/>
        <w:t>Methodologies: Agile Scrum, SDLC, Code Reviews, Production Support</w:t>
      </w:r>
    </w:p>
    <w:p w14:paraId="20D89903" w14:textId="77777777" w:rsidR="004F7708" w:rsidRDefault="00000000">
      <w:r>
        <w:rPr>
          <w:b/>
          <w:sz w:val="22"/>
        </w:rPr>
        <w:t>PROFESSIONAL EXPERIENCE</w:t>
      </w:r>
    </w:p>
    <w:p w14:paraId="3072BB1E" w14:textId="77777777" w:rsidR="004F7708" w:rsidRDefault="00000000">
      <w:r>
        <w:t>Software Engineer – Front-End | Augeo Affinity Marketing | Boca Raton, FL | Jan 2020 – Jul 2026</w:t>
      </w:r>
    </w:p>
    <w:p w14:paraId="3C813C20" w14:textId="77777777" w:rsidR="004F7708" w:rsidRDefault="00000000">
      <w:pPr>
        <w:pStyle w:val="ListBullet"/>
      </w:pPr>
      <w:r>
        <w:t>Developed and enhanced customer-facing enterprise web applications using JavaScript, HTML5, CSS3, SCSS, Twig, and Tailwind CSS.</w:t>
      </w:r>
    </w:p>
    <w:p w14:paraId="44EC6361" w14:textId="77777777" w:rsidR="004F7708" w:rsidRDefault="00000000">
      <w:pPr>
        <w:pStyle w:val="ListBullet"/>
      </w:pPr>
      <w:r>
        <w:t>Built reusable front-end components and Twig templates that improved maintainability and accelerated feature delivery.</w:t>
      </w:r>
    </w:p>
    <w:p w14:paraId="3BAD4C37" w14:textId="77777777" w:rsidR="004F7708" w:rsidRDefault="00000000">
      <w:pPr>
        <w:pStyle w:val="ListBullet"/>
      </w:pPr>
      <w:r>
        <w:t>Reviewed enterprise websites for ADA compliance, remediated accessibility issues identified during accessibility audits, and implemented front-end enhancements to improve WCAG conformance.</w:t>
      </w:r>
    </w:p>
    <w:p w14:paraId="0251BADE" w14:textId="77777777" w:rsidR="004F7708" w:rsidRDefault="00000000">
      <w:pPr>
        <w:pStyle w:val="ListBullet"/>
      </w:pPr>
      <w:r>
        <w:t>Collaborated with product owners, UX designers, business analysts, QA engineers, and back-end developers throughout the Agile software development lifecycle.</w:t>
      </w:r>
    </w:p>
    <w:p w14:paraId="147A84CF" w14:textId="77777777" w:rsidR="004F7708" w:rsidRDefault="00000000">
      <w:pPr>
        <w:pStyle w:val="ListBullet"/>
      </w:pPr>
      <w:r>
        <w:t>Supported feature development and troubleshooting involving React, PHP, Java, JSP, and Servlets while working primarily on front-end technologies.</w:t>
      </w:r>
    </w:p>
    <w:p w14:paraId="3B45A87B" w14:textId="77777777" w:rsidR="004F7708" w:rsidRDefault="00000000">
      <w:pPr>
        <w:pStyle w:val="ListBullet"/>
      </w:pPr>
      <w:r>
        <w:t>Resolved production issues, implemented new features, and improved application performance, usability, and accessibility.</w:t>
      </w:r>
    </w:p>
    <w:p w14:paraId="7A5D58C3" w14:textId="77777777" w:rsidR="004F7708" w:rsidRDefault="00000000">
      <w:pPr>
        <w:pStyle w:val="ListBullet"/>
      </w:pPr>
      <w:r>
        <w:t>Leveraged Cursor and Claude (Agents &amp; Skills) to analyze code, troubleshoot complex issues, investigate support tickets, and improve development efficiency.</w:t>
      </w:r>
    </w:p>
    <w:p w14:paraId="6A232820" w14:textId="05134C29" w:rsidR="004F7708" w:rsidRDefault="00000000">
      <w:r>
        <w:lastRenderedPageBreak/>
        <w:t>Software Engineer</w:t>
      </w:r>
      <w:r w:rsidR="00FA1667">
        <w:t xml:space="preserve"> – Front End</w:t>
      </w:r>
      <w:r>
        <w:t xml:space="preserve"> | Deluxe Corporation | Boca Raton, FL | Oct 2015 – Jan 2020</w:t>
      </w:r>
    </w:p>
    <w:p w14:paraId="445D23EC" w14:textId="77777777" w:rsidR="00086E4A" w:rsidRDefault="00086E4A">
      <w:pPr>
        <w:pStyle w:val="ListBullet"/>
      </w:pPr>
      <w:r>
        <w:t>Maintained and enhanced web applications using React JS</w:t>
      </w:r>
    </w:p>
    <w:p w14:paraId="3224F486" w14:textId="4940AE7C" w:rsidR="004F7708" w:rsidRDefault="00086E4A">
      <w:pPr>
        <w:pStyle w:val="ListBullet"/>
      </w:pPr>
      <w:r>
        <w:t>Built and updated UI components with HTML, JavaScript, jQuery, CSS3, and SCSS</w:t>
      </w:r>
      <w:r>
        <w:t xml:space="preserve"> </w:t>
      </w:r>
      <w:r w:rsidR="00000000">
        <w:t>issues, and improve application performance.</w:t>
      </w:r>
    </w:p>
    <w:p w14:paraId="4EC580AF" w14:textId="07F42CB2" w:rsidR="004F7708" w:rsidRDefault="00086E4A">
      <w:pPr>
        <w:pStyle w:val="ListBullet"/>
      </w:pPr>
      <w:r>
        <w:t>Learned and gained practical exposure to back-end concepts using Java, JSP, Servlets, and Spring Boot</w:t>
      </w:r>
      <w:r w:rsidR="00000000">
        <w:t>.</w:t>
      </w:r>
    </w:p>
    <w:p w14:paraId="28FF181A" w14:textId="20566129" w:rsidR="00086E4A" w:rsidRDefault="00086E4A">
      <w:pPr>
        <w:pStyle w:val="ListBullet"/>
      </w:pPr>
      <w:r>
        <w:t>Supported integration of REST APIs by working alongside back-end developers</w:t>
      </w:r>
    </w:p>
    <w:p w14:paraId="57574ED9" w14:textId="4C4465E0" w:rsidR="00086E4A" w:rsidRDefault="00086E4A">
      <w:pPr>
        <w:pStyle w:val="ListBullet"/>
      </w:pPr>
      <w:r>
        <w:t>Analyzed front-end code to identify and resolve UI bugs</w:t>
      </w:r>
    </w:p>
    <w:p w14:paraId="7B8052F6" w14:textId="238D3622" w:rsidR="00086E4A" w:rsidRDefault="00086E4A">
      <w:pPr>
        <w:pStyle w:val="ListBullet"/>
      </w:pPr>
      <w:r>
        <w:t>Assisted the back-end team with troubleshooting and understanding production issues</w:t>
      </w:r>
    </w:p>
    <w:p w14:paraId="1B060DF1" w14:textId="640AB3AA" w:rsidR="00086E4A" w:rsidRDefault="00086E4A">
      <w:pPr>
        <w:pStyle w:val="ListBullet"/>
      </w:pPr>
      <w:r>
        <w:t>Performed unit testing to ensure code reliability and quality</w:t>
      </w:r>
    </w:p>
    <w:p w14:paraId="7A35B435" w14:textId="345712F2" w:rsidR="00086E4A" w:rsidRDefault="00086E4A">
      <w:pPr>
        <w:pStyle w:val="ListBullet"/>
      </w:pPr>
      <w:r>
        <w:t>Investigated production issues and application defects in a fast-paced environment</w:t>
      </w:r>
    </w:p>
    <w:p w14:paraId="321B2E97" w14:textId="698640D1" w:rsidR="00086E4A" w:rsidRDefault="00086E4A">
      <w:pPr>
        <w:pStyle w:val="ListBullet"/>
      </w:pPr>
      <w:r>
        <w:t>Resolved bugs and defects to maintain application stability</w:t>
      </w:r>
    </w:p>
    <w:p w14:paraId="34C37BAF" w14:textId="7ABEA994" w:rsidR="00086E4A" w:rsidRDefault="00086E4A">
      <w:pPr>
        <w:pStyle w:val="ListBullet"/>
      </w:pPr>
      <w:r>
        <w:t>Participated in sprint planning sessions within an Agile environment</w:t>
      </w:r>
    </w:p>
    <w:p w14:paraId="5B029930" w14:textId="743EDF67" w:rsidR="00086E4A" w:rsidRDefault="00086E4A">
      <w:pPr>
        <w:pStyle w:val="ListBullet"/>
      </w:pPr>
      <w:r>
        <w:t>Conducted and participated in code reviews</w:t>
      </w:r>
    </w:p>
    <w:p w14:paraId="64ACEC4B" w14:textId="1F8B5CCD" w:rsidR="00086E4A" w:rsidRDefault="00086E4A">
      <w:pPr>
        <w:pStyle w:val="ListBullet"/>
      </w:pPr>
      <w:r>
        <w:t>Contributed to continuous testing and application enhancement efforts</w:t>
      </w:r>
    </w:p>
    <w:p w14:paraId="09E6A8C5" w14:textId="77777777" w:rsidR="004F7708" w:rsidRDefault="00000000">
      <w:r>
        <w:t>Front-End Developer | Destination Rewards, Inc. | May 2013 – Oct 2015</w:t>
      </w:r>
    </w:p>
    <w:p w14:paraId="2B9C5B15" w14:textId="77777777" w:rsidR="00086E4A" w:rsidRDefault="00086E4A">
      <w:pPr>
        <w:pStyle w:val="ListBullet"/>
      </w:pPr>
      <w:r>
        <w:t>Built, maintained, and enhanced webpages for the organization</w:t>
      </w:r>
    </w:p>
    <w:p w14:paraId="5085C6CA" w14:textId="71A447F1" w:rsidR="00086E4A" w:rsidRDefault="00086E4A">
      <w:pPr>
        <w:pStyle w:val="ListBullet"/>
      </w:pPr>
      <w:r>
        <w:t>Converted static PSDs into interactive web pages using HTML, CSS, and JavaScript</w:t>
      </w:r>
    </w:p>
    <w:p w14:paraId="125AA96B" w14:textId="2AC5656D" w:rsidR="00086E4A" w:rsidRDefault="00086E4A">
      <w:pPr>
        <w:pStyle w:val="ListBullet"/>
      </w:pPr>
      <w:r>
        <w:t>Enhanced interactivity and dynamic behavior of web pages using jQuery</w:t>
      </w:r>
    </w:p>
    <w:p w14:paraId="4B8CEDAE" w14:textId="0C506166" w:rsidR="00086E4A" w:rsidRDefault="00086E4A">
      <w:pPr>
        <w:pStyle w:val="ListBullet"/>
      </w:pPr>
      <w:r>
        <w:t>Worked with JSP and Servlets to support back-end functionality</w:t>
      </w:r>
    </w:p>
    <w:p w14:paraId="00740D61" w14:textId="5DDED69B" w:rsidR="00086E4A" w:rsidRDefault="00086E4A">
      <w:pPr>
        <w:pStyle w:val="ListBullet"/>
      </w:pPr>
      <w:r>
        <w:t>Analyzed front-end code to identify and resolve UI bugs</w:t>
      </w:r>
    </w:p>
    <w:p w14:paraId="00120401" w14:textId="42F931ED" w:rsidR="00086E4A" w:rsidRDefault="00086E4A">
      <w:pPr>
        <w:pStyle w:val="ListBullet"/>
      </w:pPr>
      <w:r>
        <w:t>Analyzed back-end code to identify and resolve server-side issues</w:t>
      </w:r>
    </w:p>
    <w:p w14:paraId="6FF63285" w14:textId="3D512722" w:rsidR="00086E4A" w:rsidRDefault="00086E4A">
      <w:pPr>
        <w:pStyle w:val="ListBullet"/>
      </w:pPr>
      <w:r>
        <w:t>Performed unit testing to ensure code quality and reliability</w:t>
      </w:r>
    </w:p>
    <w:p w14:paraId="7296B14A" w14:textId="69729BDD" w:rsidR="00086E4A" w:rsidRDefault="00086E4A">
      <w:pPr>
        <w:pStyle w:val="ListBullet"/>
      </w:pPr>
      <w:r>
        <w:t>Collaborated with Business Analysts to define and document project requirements</w:t>
      </w:r>
    </w:p>
    <w:p w14:paraId="2F327198" w14:textId="6BFF4CF7" w:rsidR="00086E4A" w:rsidRDefault="00086E4A">
      <w:pPr>
        <w:pStyle w:val="ListBullet"/>
      </w:pPr>
      <w:r>
        <w:t>Proposed solutions for reported issues and bugs in collaboration with Business Analysts</w:t>
      </w:r>
    </w:p>
    <w:p w14:paraId="4F2C369C" w14:textId="77777777" w:rsidR="004F7708" w:rsidRDefault="00000000">
      <w:r>
        <w:t xml:space="preserve">Earlier Experience | </w:t>
      </w:r>
      <w:proofErr w:type="spellStart"/>
      <w:r>
        <w:t>MotionPoint</w:t>
      </w:r>
      <w:proofErr w:type="spellEnd"/>
      <w:r>
        <w:t xml:space="preserve"> • Akamai Technologies • Applied Card Systems | 2007 – 2013</w:t>
      </w:r>
    </w:p>
    <w:p w14:paraId="6E37D224" w14:textId="77777777" w:rsidR="004F7708" w:rsidRDefault="00000000">
      <w:pPr>
        <w:pStyle w:val="ListBullet"/>
      </w:pPr>
      <w:r>
        <w:t>Developed and supported enterprise, multilingual, and responsive web applications while building a strong foundation in front-end development, debugging, and software engineering best practices.</w:t>
      </w:r>
    </w:p>
    <w:p w14:paraId="6E859640" w14:textId="77777777" w:rsidR="004F7708" w:rsidRDefault="00000000">
      <w:r>
        <w:rPr>
          <w:b/>
          <w:sz w:val="22"/>
        </w:rPr>
        <w:t>EDUCATION</w:t>
      </w:r>
    </w:p>
    <w:p w14:paraId="15E21A1A" w14:textId="77777777" w:rsidR="004F7708" w:rsidRDefault="00000000">
      <w:r>
        <w:t>Bachelor of Science in Computer Information Systems | Florida Atlantic University</w:t>
      </w:r>
    </w:p>
    <w:sectPr w:rsidR="004F77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419771">
    <w:abstractNumId w:val="8"/>
  </w:num>
  <w:num w:numId="2" w16cid:durableId="422117916">
    <w:abstractNumId w:val="6"/>
  </w:num>
  <w:num w:numId="3" w16cid:durableId="1544252175">
    <w:abstractNumId w:val="5"/>
  </w:num>
  <w:num w:numId="4" w16cid:durableId="762146432">
    <w:abstractNumId w:val="4"/>
  </w:num>
  <w:num w:numId="5" w16cid:durableId="400173300">
    <w:abstractNumId w:val="7"/>
  </w:num>
  <w:num w:numId="6" w16cid:durableId="1148668659">
    <w:abstractNumId w:val="3"/>
  </w:num>
  <w:num w:numId="7" w16cid:durableId="81995952">
    <w:abstractNumId w:val="2"/>
  </w:num>
  <w:num w:numId="8" w16cid:durableId="1395544549">
    <w:abstractNumId w:val="1"/>
  </w:num>
  <w:num w:numId="9" w16cid:durableId="3286751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E4A"/>
    <w:rsid w:val="0015074B"/>
    <w:rsid w:val="0029639D"/>
    <w:rsid w:val="00326F90"/>
    <w:rsid w:val="004F7708"/>
    <w:rsid w:val="00722096"/>
    <w:rsid w:val="00767D2A"/>
    <w:rsid w:val="00A62B71"/>
    <w:rsid w:val="00AA1D8D"/>
    <w:rsid w:val="00B47730"/>
    <w:rsid w:val="00CB0664"/>
    <w:rsid w:val="00EF4B16"/>
    <w:rsid w:val="00FA1667"/>
    <w:rsid w:val="00FA3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9F77B"/>
  <w14:defaultImageDpi w14:val="300"/>
  <w15:docId w15:val="{89F1A795-9EF6-484F-842C-66662A58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536</Words>
  <Characters>3826</Characters>
  <Application>Microsoft Office Word</Application>
  <DocSecurity>0</DocSecurity>
  <Lines>68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Riaz Masud</cp:lastModifiedBy>
  <cp:revision>3</cp:revision>
  <dcterms:created xsi:type="dcterms:W3CDTF">2026-08-23T17:18:00Z</dcterms:created>
  <dcterms:modified xsi:type="dcterms:W3CDTF">2026-08-23T17:22:00Z</dcterms:modified>
  <cp:category/>
</cp:coreProperties>
</file>